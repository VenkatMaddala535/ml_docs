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Machine Learning Fundamentals - Beginner Notes</w:t>
      </w:r>
    </w:p>
    <w:p>
      <w:pPr>
        <w:pStyle w:val="Heading2"/>
      </w:pPr>
      <w:r>
        <w:t>What is Machine Learning?</w:t>
      </w:r>
    </w:p>
    <w:p>
      <w:r>
        <w:t>Machine Learning enables computers to learn patterns from data and make predictions without being explicitly programmed.</w:t>
      </w:r>
    </w:p>
    <w:p>
      <w:pPr>
        <w:pStyle w:val="Heading2"/>
      </w:pPr>
      <w:r>
        <w:t>Why Machine Learning?</w:t>
      </w:r>
    </w:p>
    <w:p>
      <w:r>
        <w:t>Used for spam detection, recommendations, fraud detection, healthcare predictions, and more.</w:t>
      </w:r>
    </w:p>
    <w:p>
      <w:pPr>
        <w:pStyle w:val="Heading2"/>
      </w:pPr>
      <w:r>
        <w:t>Types of Machine Learning</w:t>
      </w:r>
    </w:p>
    <w:p>
      <w:r>
        <w:t>Supervised Learning, Unsupervised Learning, and Reinforcement Learning.</w:t>
      </w:r>
    </w:p>
    <w:p>
      <w:pPr>
        <w:pStyle w:val="Heading2"/>
      </w:pPr>
      <w:r>
        <w:t>Regression</w:t>
      </w:r>
    </w:p>
    <w:p>
      <w:r>
        <w:t>Predicts numeric values such as marks, salary, house price, or temperature.</w:t>
      </w:r>
    </w:p>
    <w:p>
      <w:pPr>
        <w:pStyle w:val="Heading2"/>
      </w:pPr>
      <w:r>
        <w:t>Classification</w:t>
      </w:r>
    </w:p>
    <w:p>
      <w:r>
        <w:t>Predicts categories such as Pass/Fail, Spam/Not Spam, Disease/Healthy.</w:t>
      </w:r>
    </w:p>
    <w:p>
      <w:pPr>
        <w:pStyle w:val="Heading2"/>
      </w:pPr>
      <w:r>
        <w:t>Clustering</w:t>
      </w:r>
    </w:p>
    <w:p>
      <w:r>
        <w:t>Groups similar records together without labels. Example: customer segmentation.</w:t>
      </w:r>
    </w:p>
    <w:p>
      <w:pPr>
        <w:pStyle w:val="Heading2"/>
      </w:pPr>
      <w:r>
        <w:t>Data Preprocessing</w:t>
      </w:r>
    </w:p>
    <w:p>
      <w:r>
        <w:t>Handle missing values, outliers, scaling, normalization, and standardization.</w:t>
      </w:r>
    </w:p>
    <w:p>
      <w:pPr>
        <w:pStyle w:val="Heading2"/>
      </w:pPr>
      <w:r>
        <w:t>Train-Test Split</w:t>
      </w:r>
    </w:p>
    <w:p>
      <w:r>
        <w:t>Split data into training and testing datasets to evaluate model performance.</w:t>
      </w:r>
    </w:p>
    <w:p>
      <w:pPr>
        <w:pStyle w:val="Heading2"/>
      </w:pPr>
      <w:r>
        <w:t>Evaluation Metrics</w:t>
      </w:r>
    </w:p>
    <w:p>
      <w:r>
        <w:t>Confusion Matrix, Accuracy, Precision, Recall, and F1 Score.</w:t>
      </w:r>
    </w:p>
    <w:p>
      <w:pPr>
        <w:pStyle w:val="Heading2"/>
      </w:pPr>
      <w:r>
        <w:t>Algorithms Covered</w:t>
      </w:r>
    </w:p>
    <w:p>
      <w:r>
        <w:t>Linear Regression, Logistic Regression, KNN, Decision Tree, Random Forest.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